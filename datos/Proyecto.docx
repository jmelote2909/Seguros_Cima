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517" w:rsidRDefault="00424601" w:rsidP="00362F7D">
      <w:pPr>
        <w:pStyle w:val="Puesto"/>
        <w:spacing w:after="0"/>
      </w:pPr>
      <w:r>
        <w:t>ENTREGA DE PROYECTO</w:t>
      </w:r>
    </w:p>
    <w:p w:rsidR="00F71517" w:rsidRDefault="00424601" w:rsidP="00362F7D">
      <w:pPr>
        <w:spacing w:after="0"/>
      </w:pPr>
      <w:proofErr w:type="spellStart"/>
      <w:r>
        <w:t>Proyecto</w:t>
      </w:r>
      <w:proofErr w:type="spellEnd"/>
      <w:r>
        <w:t xml:space="preserve">: </w:t>
      </w:r>
      <w:r w:rsidR="00562B25" w:rsidRPr="00562B25">
        <w:t xml:space="preserve">Sistema de </w:t>
      </w:r>
      <w:proofErr w:type="spellStart"/>
      <w:r w:rsidR="00562B25" w:rsidRPr="00562B25">
        <w:t>Gestión</w:t>
      </w:r>
      <w:proofErr w:type="spellEnd"/>
      <w:r w:rsidR="00562B25" w:rsidRPr="00562B25">
        <w:t xml:space="preserve"> de </w:t>
      </w:r>
      <w:proofErr w:type="spellStart"/>
      <w:r w:rsidR="00562B25" w:rsidRPr="00562B25">
        <w:t>Seguros</w:t>
      </w:r>
      <w:proofErr w:type="spellEnd"/>
      <w:r w:rsidR="00562B25" w:rsidRPr="00562B25">
        <w:t xml:space="preserve"> CIMA</w:t>
      </w:r>
    </w:p>
    <w:p w:rsidR="00F71517" w:rsidRDefault="00424601" w:rsidP="00362F7D">
      <w:pPr>
        <w:spacing w:after="0"/>
      </w:pPr>
      <w:r>
        <w:t xml:space="preserve">Alumno: </w:t>
      </w:r>
      <w:proofErr w:type="spellStart"/>
      <w:r w:rsidR="00562B25">
        <w:t>Jesús</w:t>
      </w:r>
      <w:proofErr w:type="spellEnd"/>
      <w:r w:rsidR="00562B25">
        <w:t xml:space="preserve"> </w:t>
      </w:r>
      <w:proofErr w:type="spellStart"/>
      <w:r w:rsidR="00562B25">
        <w:t>Meléndez</w:t>
      </w:r>
      <w:proofErr w:type="spellEnd"/>
      <w:r w:rsidR="00562B25">
        <w:t xml:space="preserve"> </w:t>
      </w:r>
      <w:proofErr w:type="spellStart"/>
      <w:r w:rsidR="00562B25">
        <w:t>Oteros</w:t>
      </w:r>
      <w:proofErr w:type="spellEnd"/>
    </w:p>
    <w:p w:rsidR="00F71517" w:rsidRDefault="00424601" w:rsidP="00362F7D">
      <w:pPr>
        <w:spacing w:after="0"/>
      </w:pPr>
      <w:proofErr w:type="spellStart"/>
      <w:r>
        <w:t>Empresa</w:t>
      </w:r>
      <w:proofErr w:type="spellEnd"/>
      <w:r>
        <w:t xml:space="preserve">: </w:t>
      </w:r>
      <w:r w:rsidR="00562B25">
        <w:t xml:space="preserve">CIMA </w:t>
      </w:r>
      <w:proofErr w:type="spellStart"/>
      <w:r w:rsidR="00562B25">
        <w:t>Cableados</w:t>
      </w:r>
      <w:proofErr w:type="spellEnd"/>
    </w:p>
    <w:p w:rsidR="00F71517" w:rsidRDefault="00424601" w:rsidP="00362F7D">
      <w:pPr>
        <w:spacing w:after="0"/>
      </w:pPr>
      <w:r>
        <w:t xml:space="preserve">Tutor </w:t>
      </w:r>
      <w:proofErr w:type="spellStart"/>
      <w:r>
        <w:t>empresa</w:t>
      </w:r>
      <w:proofErr w:type="spellEnd"/>
      <w:r>
        <w:t xml:space="preserve">: </w:t>
      </w:r>
      <w:r w:rsidR="00562B25">
        <w:t>Rafael Rodríguez Cuevas</w:t>
      </w:r>
    </w:p>
    <w:p w:rsidR="00F71517" w:rsidRDefault="00424601" w:rsidP="00362F7D">
      <w:pPr>
        <w:spacing w:after="0"/>
      </w:pPr>
      <w:r>
        <w:t xml:space="preserve">Tutor </w:t>
      </w:r>
      <w:proofErr w:type="spellStart"/>
      <w:r>
        <w:t>centro</w:t>
      </w:r>
      <w:proofErr w:type="spellEnd"/>
      <w:r>
        <w:t xml:space="preserve">: </w:t>
      </w:r>
      <w:r w:rsidR="00562B25">
        <w:t xml:space="preserve">Alejandro </w:t>
      </w:r>
      <w:proofErr w:type="spellStart"/>
      <w:r w:rsidR="00562B25">
        <w:t>Paniego</w:t>
      </w:r>
      <w:proofErr w:type="spellEnd"/>
    </w:p>
    <w:p w:rsidR="00F71517" w:rsidRDefault="00424601" w:rsidP="00362F7D">
      <w:pPr>
        <w:spacing w:after="0"/>
      </w:pPr>
      <w:proofErr w:type="spellStart"/>
      <w:r>
        <w:t>Fecha</w:t>
      </w:r>
      <w:proofErr w:type="spellEnd"/>
      <w:r>
        <w:t xml:space="preserve">: </w:t>
      </w:r>
      <w:r w:rsidR="00562B25">
        <w:t>04/03/2026</w:t>
      </w:r>
    </w:p>
    <w:p w:rsidR="00F71517" w:rsidRDefault="00424601" w:rsidP="00362F7D">
      <w:pPr>
        <w:pStyle w:val="Ttulo1"/>
      </w:pPr>
      <w:r>
        <w:t>1. INTRODUCCIÓN</w:t>
      </w:r>
    </w:p>
    <w:p w:rsidR="00F71517" w:rsidRDefault="00562B25" w:rsidP="00362F7D">
      <w:pPr>
        <w:spacing w:after="0"/>
      </w:pPr>
      <w:r w:rsidRPr="00562B25">
        <w:t xml:space="preserve">El </w:t>
      </w:r>
      <w:proofErr w:type="spellStart"/>
      <w:r w:rsidRPr="00562B25">
        <w:t>sistema</w:t>
      </w:r>
      <w:proofErr w:type="spellEnd"/>
      <w:r w:rsidRPr="00562B25">
        <w:t xml:space="preserve"> </w:t>
      </w:r>
      <w:proofErr w:type="spellStart"/>
      <w:r w:rsidRPr="00562B25">
        <w:t>es</w:t>
      </w:r>
      <w:proofErr w:type="spellEnd"/>
      <w:r w:rsidRPr="00562B25">
        <w:t xml:space="preserve"> </w:t>
      </w:r>
      <w:proofErr w:type="spellStart"/>
      <w:r w:rsidRPr="00562B25">
        <w:t>una</w:t>
      </w:r>
      <w:proofErr w:type="spellEnd"/>
      <w:r w:rsidRPr="00562B25">
        <w:t xml:space="preserve"> </w:t>
      </w:r>
      <w:proofErr w:type="spellStart"/>
      <w:r w:rsidRPr="00562B25">
        <w:t>plataforma</w:t>
      </w:r>
      <w:proofErr w:type="spellEnd"/>
      <w:r w:rsidRPr="00562B25">
        <w:t xml:space="preserve"> web para la </w:t>
      </w:r>
      <w:proofErr w:type="spellStart"/>
      <w:r w:rsidRPr="00562B25">
        <w:t>gestión</w:t>
      </w:r>
      <w:proofErr w:type="spellEnd"/>
      <w:r w:rsidRPr="00562B25">
        <w:t xml:space="preserve"> </w:t>
      </w:r>
      <w:r>
        <w:t xml:space="preserve">integral de </w:t>
      </w:r>
      <w:proofErr w:type="spellStart"/>
      <w:r>
        <w:t>pólizas</w:t>
      </w:r>
      <w:proofErr w:type="spellEnd"/>
      <w:r>
        <w:t xml:space="preserve"> de </w:t>
      </w:r>
      <w:proofErr w:type="spellStart"/>
      <w:r>
        <w:t>seguros</w:t>
      </w:r>
      <w:proofErr w:type="spellEnd"/>
      <w:r>
        <w:t xml:space="preserve">, </w:t>
      </w:r>
      <w:proofErr w:type="spellStart"/>
      <w:r w:rsidRPr="00562B25">
        <w:t>permitiendo</w:t>
      </w:r>
      <w:proofErr w:type="spellEnd"/>
      <w:r w:rsidRPr="00562B25">
        <w:t xml:space="preserve"> a los </w:t>
      </w:r>
      <w:proofErr w:type="spellStart"/>
      <w:r w:rsidRPr="00562B25">
        <w:t>administradores</w:t>
      </w:r>
      <w:proofErr w:type="spellEnd"/>
      <w:r w:rsidRPr="00562B25">
        <w:t xml:space="preserve"> registrar </w:t>
      </w:r>
      <w:proofErr w:type="spellStart"/>
      <w:r w:rsidRPr="00562B25">
        <w:t>seguros</w:t>
      </w:r>
      <w:proofErr w:type="spellEnd"/>
      <w:r w:rsidRPr="00562B25">
        <w:t xml:space="preserve">, </w:t>
      </w:r>
      <w:proofErr w:type="spellStart"/>
      <w:r w:rsidRPr="00562B25">
        <w:t>adjuntar</w:t>
      </w:r>
      <w:proofErr w:type="spellEnd"/>
      <w:r w:rsidRPr="00562B25">
        <w:t xml:space="preserve"> </w:t>
      </w:r>
      <w:proofErr w:type="spellStart"/>
      <w:r w:rsidRPr="00562B25">
        <w:t>documentación</w:t>
      </w:r>
      <w:proofErr w:type="spellEnd"/>
      <w:r w:rsidRPr="00562B25">
        <w:t xml:space="preserve"> </w:t>
      </w:r>
      <w:proofErr w:type="spellStart"/>
      <w:r w:rsidRPr="00562B25">
        <w:t>técnica</w:t>
      </w:r>
      <w:proofErr w:type="spellEnd"/>
      <w:r w:rsidRPr="00562B25">
        <w:t xml:space="preserve"> en PDF y </w:t>
      </w:r>
      <w:proofErr w:type="spellStart"/>
      <w:r w:rsidRPr="00562B25">
        <w:t>consultar</w:t>
      </w:r>
      <w:proofErr w:type="spellEnd"/>
      <w:r w:rsidRPr="00562B25">
        <w:t xml:space="preserve"> </w:t>
      </w:r>
      <w:proofErr w:type="spellStart"/>
      <w:r w:rsidRPr="00562B25">
        <w:t>desgloses</w:t>
      </w:r>
      <w:proofErr w:type="spellEnd"/>
      <w:r w:rsidRPr="00562B25">
        <w:t xml:space="preserve"> </w:t>
      </w:r>
      <w:proofErr w:type="spellStart"/>
      <w:r w:rsidRPr="00562B25">
        <w:t>automáticos</w:t>
      </w:r>
      <w:proofErr w:type="spellEnd"/>
      <w:r w:rsidRPr="00562B25">
        <w:t xml:space="preserve"> de </w:t>
      </w:r>
      <w:proofErr w:type="spellStart"/>
      <w:r w:rsidRPr="00562B25">
        <w:t>costes</w:t>
      </w:r>
      <w:proofErr w:type="spellEnd"/>
      <w:r w:rsidRPr="00562B25">
        <w:t xml:space="preserve">. Los </w:t>
      </w:r>
      <w:proofErr w:type="spellStart"/>
      <w:r w:rsidRPr="00562B25">
        <w:t>clientes</w:t>
      </w:r>
      <w:proofErr w:type="spellEnd"/>
      <w:r w:rsidRPr="00562B25">
        <w:t xml:space="preserve"> </w:t>
      </w:r>
      <w:proofErr w:type="spellStart"/>
      <w:r w:rsidRPr="00562B25">
        <w:t>pueden</w:t>
      </w:r>
      <w:proofErr w:type="spellEnd"/>
      <w:r w:rsidRPr="00562B25">
        <w:t xml:space="preserve"> </w:t>
      </w:r>
      <w:proofErr w:type="spellStart"/>
      <w:r w:rsidRPr="00562B25">
        <w:t>acceder</w:t>
      </w:r>
      <w:proofErr w:type="spellEnd"/>
      <w:r w:rsidRPr="00562B25">
        <w:t xml:space="preserve"> a la </w:t>
      </w:r>
      <w:proofErr w:type="spellStart"/>
      <w:r w:rsidRPr="00562B25">
        <w:t>plataforma</w:t>
      </w:r>
      <w:proofErr w:type="spellEnd"/>
      <w:r w:rsidRPr="00562B25">
        <w:t xml:space="preserve"> para </w:t>
      </w:r>
      <w:proofErr w:type="spellStart"/>
      <w:r w:rsidRPr="00562B25">
        <w:t>visualizar</w:t>
      </w:r>
      <w:proofErr w:type="spellEnd"/>
      <w:r w:rsidRPr="00562B25">
        <w:t xml:space="preserve"> </w:t>
      </w:r>
      <w:proofErr w:type="spellStart"/>
      <w:r w:rsidRPr="00562B25">
        <w:t>sus</w:t>
      </w:r>
      <w:proofErr w:type="spellEnd"/>
      <w:r w:rsidRPr="00562B25">
        <w:t xml:space="preserve"> </w:t>
      </w:r>
      <w:proofErr w:type="spellStart"/>
      <w:r w:rsidRPr="00562B25">
        <w:t>seguros</w:t>
      </w:r>
      <w:proofErr w:type="spellEnd"/>
      <w:r w:rsidRPr="00562B25">
        <w:t xml:space="preserve"> </w:t>
      </w:r>
      <w:proofErr w:type="spellStart"/>
      <w:r w:rsidRPr="00562B25">
        <w:t>contratados</w:t>
      </w:r>
      <w:proofErr w:type="spellEnd"/>
      <w:r w:rsidRPr="00562B25">
        <w:t>.</w:t>
      </w:r>
    </w:p>
    <w:p w:rsidR="00F71517" w:rsidRDefault="00424601" w:rsidP="00362F7D">
      <w:pPr>
        <w:pStyle w:val="Ttulo1"/>
      </w:pPr>
      <w:r>
        <w:t>2. OBJETIVO DEL PROYECTO</w:t>
      </w:r>
    </w:p>
    <w:p w:rsidR="00562B25" w:rsidRDefault="00562B25" w:rsidP="00362F7D">
      <w:pPr>
        <w:spacing w:after="0"/>
      </w:pPr>
      <w:r>
        <w:t xml:space="preserve">- </w:t>
      </w:r>
      <w:proofErr w:type="spellStart"/>
      <w:r>
        <w:t>Centralizar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pólizas</w:t>
      </w:r>
      <w:proofErr w:type="spellEnd"/>
      <w:r>
        <w:t xml:space="preserve"> de </w:t>
      </w:r>
      <w:proofErr w:type="spellStart"/>
      <w:r>
        <w:t>seguros</w:t>
      </w:r>
      <w:proofErr w:type="spellEnd"/>
      <w:r>
        <w:t xml:space="preserve"> en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única</w:t>
      </w:r>
      <w:proofErr w:type="spellEnd"/>
      <w:r>
        <w:t>.</w:t>
      </w:r>
    </w:p>
    <w:p w:rsidR="00562B25" w:rsidRDefault="00562B25" w:rsidP="00362F7D">
      <w:pPr>
        <w:spacing w:after="0"/>
      </w:pPr>
      <w:r>
        <w:t xml:space="preserve">- </w:t>
      </w:r>
      <w:proofErr w:type="spellStart"/>
      <w:r>
        <w:t>Automatizar</w:t>
      </w:r>
      <w:proofErr w:type="spellEnd"/>
      <w:r>
        <w:t xml:space="preserve"> el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costes</w:t>
      </w:r>
      <w:proofErr w:type="spellEnd"/>
      <w:r>
        <w:t xml:space="preserve"> (</w:t>
      </w:r>
      <w:proofErr w:type="spellStart"/>
      <w:r>
        <w:t>diario</w:t>
      </w:r>
      <w:proofErr w:type="spellEnd"/>
      <w:r>
        <w:t xml:space="preserve">, </w:t>
      </w:r>
      <w:proofErr w:type="spellStart"/>
      <w:r>
        <w:t>mensual</w:t>
      </w:r>
      <w:proofErr w:type="spellEnd"/>
      <w:r>
        <w:t xml:space="preserve"> y </w:t>
      </w:r>
      <w:proofErr w:type="spellStart"/>
      <w:r>
        <w:t>anual</w:t>
      </w:r>
      <w:proofErr w:type="spellEnd"/>
      <w:r>
        <w:t xml:space="preserve">)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y el </w:t>
      </w:r>
      <w:proofErr w:type="spellStart"/>
      <w:r>
        <w:t>importe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seguro</w:t>
      </w:r>
      <w:proofErr w:type="spellEnd"/>
      <w:r>
        <w:t>.</w:t>
      </w:r>
    </w:p>
    <w:p w:rsidR="00562B25" w:rsidRDefault="00562B25" w:rsidP="00362F7D">
      <w:pPr>
        <w:spacing w:after="0"/>
      </w:pPr>
      <w:r>
        <w:t xml:space="preserve">- </w:t>
      </w:r>
      <w:proofErr w:type="spellStart"/>
      <w:r>
        <w:t>Proporcionar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roles (Admin y </w:t>
      </w:r>
      <w:proofErr w:type="spellStart"/>
      <w:r>
        <w:t>Cliente</w:t>
      </w:r>
      <w:proofErr w:type="spellEnd"/>
      <w:r>
        <w:t>).</w:t>
      </w:r>
    </w:p>
    <w:p w:rsidR="00F71517" w:rsidRDefault="00562B25" w:rsidP="00362F7D">
      <w:pPr>
        <w:spacing w:after="0"/>
      </w:pPr>
      <w:r>
        <w:t xml:space="preserve">-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exportación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legibles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CSV (Excel).</w:t>
      </w:r>
    </w:p>
    <w:p w:rsidR="00F71517" w:rsidRDefault="00424601" w:rsidP="00362F7D">
      <w:pPr>
        <w:pStyle w:val="Ttulo1"/>
      </w:pPr>
      <w:r>
        <w:t>3. ARQUITECTURA DEL SISTEMA</w:t>
      </w:r>
    </w:p>
    <w:p w:rsidR="00F71517" w:rsidRDefault="00424601" w:rsidP="00362F7D">
      <w:pPr>
        <w:spacing w:after="0"/>
      </w:pPr>
      <w:r>
        <w:t>Descripción de cómo está construido el sistema.</w:t>
      </w:r>
    </w:p>
    <w:p w:rsidR="00F71517" w:rsidRDefault="00424601" w:rsidP="00362F7D">
      <w:pPr>
        <w:pStyle w:val="Ttulo2"/>
      </w:pPr>
      <w:r>
        <w:t>3.1 Estructura general</w:t>
      </w:r>
    </w:p>
    <w:p w:rsidR="00562B25" w:rsidRDefault="00562B25" w:rsidP="00362F7D">
      <w:pPr>
        <w:spacing w:after="0"/>
      </w:pPr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cliente-servidor</w:t>
      </w:r>
      <w:proofErr w:type="spellEnd"/>
      <w:r>
        <w:t xml:space="preserve"> </w:t>
      </w:r>
      <w:proofErr w:type="spellStart"/>
      <w:r>
        <w:t>compuesta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:rsidR="00562B25" w:rsidRDefault="00562B25" w:rsidP="00362F7D">
      <w:pPr>
        <w:spacing w:after="0"/>
      </w:pPr>
      <w:r>
        <w:t xml:space="preserve">- Frontend: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desarrollada</w:t>
      </w:r>
      <w:proofErr w:type="spellEnd"/>
      <w:r>
        <w:t xml:space="preserve"> en Angular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y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>.</w:t>
      </w:r>
    </w:p>
    <w:p w:rsidR="00562B25" w:rsidRDefault="00562B25" w:rsidP="00362F7D">
      <w:pPr>
        <w:spacing w:after="0"/>
      </w:pPr>
      <w:r>
        <w:t xml:space="preserve">- Backend: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 xml:space="preserve"> en Spring Boot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y </w:t>
      </w:r>
      <w:proofErr w:type="spellStart"/>
      <w:r>
        <w:t>persistencia</w:t>
      </w:r>
      <w:proofErr w:type="spellEnd"/>
      <w:r>
        <w:t>.</w:t>
      </w:r>
    </w:p>
    <w:p w:rsidR="00562B25" w:rsidRDefault="00562B25" w:rsidP="00362F7D">
      <w:pPr>
        <w:spacing w:after="0"/>
      </w:pPr>
      <w:r>
        <w:t xml:space="preserve">- API REST: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interconecta</w:t>
      </w:r>
      <w:proofErr w:type="spellEnd"/>
      <w:r>
        <w:t xml:space="preserve"> el frontend con el backend.</w:t>
      </w:r>
    </w:p>
    <w:p w:rsidR="00424601" w:rsidRDefault="00562B25" w:rsidP="00362F7D">
      <w:pPr>
        <w:spacing w:after="0"/>
      </w:pPr>
      <w:r>
        <w:t xml:space="preserve">- Base de </w:t>
      </w:r>
      <w:proofErr w:type="spellStart"/>
      <w:r>
        <w:t>Datos</w:t>
      </w:r>
      <w:proofErr w:type="spellEnd"/>
      <w:r>
        <w:t xml:space="preserve">: Motor MySQL para el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seguros</w:t>
      </w:r>
      <w:proofErr w:type="spellEnd"/>
      <w:r>
        <w:t>.</w:t>
      </w:r>
    </w:p>
    <w:p w:rsidR="00562B25" w:rsidRDefault="00424601" w:rsidP="00362F7D">
      <w:pPr>
        <w:pStyle w:val="Ttulo2"/>
      </w:pPr>
      <w:r>
        <w:t xml:space="preserve">3.2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┌───────────────┐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Usuario</w:t>
      </w:r>
      <w:proofErr w:type="spellEnd"/>
      <w:r>
        <w:rPr>
          <w:rFonts w:hint="eastAsia"/>
        </w:rPr>
        <w:t xml:space="preserve">    </w:t>
      </w:r>
      <w:r>
        <w:tab/>
      </w:r>
      <w:r>
        <w:tab/>
      </w:r>
      <w:r>
        <w:tab/>
        <w:t xml:space="preserve">      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└───────┬───────┘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          </w:t>
      </w:r>
      <w:r>
        <w:tab/>
      </w:r>
      <w:r>
        <w:tab/>
        <w:t xml:space="preserve">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lastRenderedPageBreak/>
        <w:t xml:space="preserve">                    </w:t>
      </w:r>
      <w:r>
        <w:t xml:space="preserve"> </w:t>
      </w:r>
      <w:r>
        <w:tab/>
      </w:r>
      <w:r>
        <w:tab/>
        <w:t xml:space="preserve">      </w:t>
      </w:r>
      <w:r>
        <w:rPr>
          <w:rFonts w:hint="eastAsia"/>
        </w:rPr>
        <w:t>▼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┌─────────────────────┐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Interfaz</w:t>
      </w:r>
      <w:proofErr w:type="spellEnd"/>
      <w:proofErr w:type="gramEnd"/>
      <w:r>
        <w:rPr>
          <w:rFonts w:hint="eastAsia"/>
        </w:rPr>
        <w:t xml:space="preserve"> Angular   </w:t>
      </w:r>
      <w:r>
        <w:tab/>
      </w:r>
      <w:r>
        <w:tab/>
      </w:r>
      <w:r>
        <w:tab/>
      </w:r>
      <w:r>
        <w:tab/>
        <w:t xml:space="preserve"> 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(</w:t>
      </w:r>
      <w:proofErr w:type="gramEnd"/>
      <w:r>
        <w:rPr>
          <w:rFonts w:hint="eastAsia"/>
        </w:rPr>
        <w:t xml:space="preserve">HTML / TS / CSS)  </w:t>
      </w:r>
      <w:r>
        <w:tab/>
      </w:r>
      <w:r>
        <w:tab/>
        <w:t xml:space="preserve"> </w:t>
      </w:r>
      <w:r>
        <w:tab/>
      </w:r>
      <w:r>
        <w:tab/>
        <w:t xml:space="preserve"> 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└─────────┬───────────┘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        </w:t>
      </w:r>
      <w:r>
        <w:tab/>
      </w:r>
      <w:r>
        <w:tab/>
        <w:t xml:space="preserve">          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API REST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       </w:t>
      </w:r>
      <w:r>
        <w:tab/>
      </w:r>
      <w:r>
        <w:tab/>
        <w:t xml:space="preserve">         </w:t>
      </w: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┌───────────────────┐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Backend         </w:t>
      </w:r>
      <w:r>
        <w:tab/>
      </w:r>
      <w:r>
        <w:tab/>
      </w:r>
      <w:r>
        <w:tab/>
      </w:r>
      <w:r>
        <w:tab/>
        <w:t xml:space="preserve">        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Spring Boot     </w:t>
      </w:r>
      <w:r>
        <w:tab/>
      </w:r>
      <w:r>
        <w:tab/>
      </w:r>
      <w:r>
        <w:tab/>
        <w:t xml:space="preserve">        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└─────────┬─────────┘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          </w:t>
      </w:r>
      <w:r>
        <w:tab/>
      </w:r>
      <w:r>
        <w:tab/>
        <w:t xml:space="preserve">       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          </w:t>
      </w:r>
      <w:r>
        <w:tab/>
      </w:r>
      <w:r>
        <w:tab/>
        <w:t xml:space="preserve">            </w:t>
      </w:r>
      <w:r>
        <w:rPr>
          <w:rFonts w:hint="eastAsia"/>
        </w:rPr>
        <w:t>▼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┌───────────────────┐</w:t>
      </w:r>
    </w:p>
    <w:p w:rsidR="00562B25" w:rsidRDefault="00562B25" w:rsidP="00362F7D">
      <w:pPr>
        <w:spacing w:after="0"/>
      </w:pPr>
      <w:r>
        <w:t xml:space="preserve">          </w:t>
      </w:r>
      <w:r>
        <w:rPr>
          <w:rFonts w:hint="eastAsia"/>
        </w:rPr>
        <w:t>│</w:t>
      </w:r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r>
        <w:tab/>
      </w:r>
      <w:r>
        <w:tab/>
      </w:r>
      <w:r>
        <w:tab/>
        <w:t xml:space="preserve">        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Seguros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Costes</w:t>
      </w:r>
      <w:proofErr w:type="spellEnd"/>
      <w:r>
        <w:rPr>
          <w:rFonts w:hint="eastAsia"/>
        </w:rPr>
        <w:t xml:space="preserve">)  </w:t>
      </w:r>
      <w:r>
        <w:tab/>
      </w:r>
      <w:r>
        <w:tab/>
      </w:r>
      <w:r>
        <w:tab/>
        <w:t xml:space="preserve">        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└─────────┬─────────┘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          </w:t>
      </w:r>
      <w:r>
        <w:tab/>
      </w:r>
      <w:r>
        <w:tab/>
        <w:t xml:space="preserve">       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         </w:t>
      </w:r>
      <w:r>
        <w:tab/>
      </w:r>
      <w:r>
        <w:tab/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▼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┌───────────────────┐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Base de </w:t>
      </w:r>
      <w:proofErr w:type="spellStart"/>
      <w:r>
        <w:rPr>
          <w:rFonts w:hint="eastAsia"/>
        </w:rPr>
        <w:t>Datos</w:t>
      </w:r>
      <w:proofErr w:type="spellEnd"/>
      <w:r>
        <w:rPr>
          <w:rFonts w:hint="eastAsia"/>
        </w:rPr>
        <w:t xml:space="preserve">     </w:t>
      </w:r>
      <w:r>
        <w:t xml:space="preserve"> </w:t>
      </w:r>
      <w:r>
        <w:tab/>
      </w:r>
      <w:r>
        <w:tab/>
      </w:r>
      <w:r>
        <w:tab/>
        <w:t xml:space="preserve">             </w:t>
      </w:r>
      <w:r>
        <w:rPr>
          <w:rFonts w:hint="eastAsia"/>
        </w:rPr>
        <w:t>│</w:t>
      </w:r>
    </w:p>
    <w:p w:rsidR="00562B25" w:rsidRDefault="00562B25" w:rsidP="00362F7D">
      <w:pPr>
        <w:spacing w:after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MySQL         </w:t>
      </w:r>
      <w:r>
        <w:tab/>
        <w:t xml:space="preserve">  </w:t>
      </w:r>
      <w:r>
        <w:tab/>
      </w:r>
      <w:r>
        <w:tab/>
      </w:r>
      <w:r>
        <w:tab/>
        <w:t xml:space="preserve">             </w:t>
      </w:r>
      <w:r>
        <w:rPr>
          <w:rFonts w:hint="eastAsia"/>
        </w:rPr>
        <w:t>│</w:t>
      </w:r>
    </w:p>
    <w:p w:rsidR="00F71517" w:rsidRDefault="00562B25" w:rsidP="00362F7D">
      <w:pPr>
        <w:spacing w:after="0"/>
      </w:pPr>
      <w:r>
        <w:rPr>
          <w:rFonts w:hint="eastAsia"/>
        </w:rPr>
        <w:t xml:space="preserve">          </w:t>
      </w:r>
      <w:r>
        <w:rPr>
          <w:rFonts w:hint="eastAsia"/>
        </w:rPr>
        <w:t>└───────────────────┘</w:t>
      </w:r>
    </w:p>
    <w:p w:rsidR="00F71517" w:rsidRDefault="00424601" w:rsidP="00362F7D">
      <w:pPr>
        <w:pStyle w:val="Ttulo2"/>
      </w:pPr>
      <w:r>
        <w:t xml:space="preserve">3.3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:rsidR="00362F7D" w:rsidRPr="00362F7D" w:rsidRDefault="00362F7D" w:rsidP="00B134BB">
      <w:pPr>
        <w:spacing w:after="0"/>
      </w:pPr>
      <w:r w:rsidRPr="00362F7D">
        <w:t>Java 17</w:t>
      </w:r>
    </w:p>
    <w:p w:rsidR="00362F7D" w:rsidRPr="00362F7D" w:rsidRDefault="00362F7D" w:rsidP="00B134BB">
      <w:pPr>
        <w:spacing w:after="0"/>
      </w:pPr>
      <w:r w:rsidRPr="00362F7D">
        <w:t>Spring Boot</w:t>
      </w:r>
    </w:p>
    <w:p w:rsidR="00362F7D" w:rsidRPr="00362F7D" w:rsidRDefault="00362F7D" w:rsidP="00B134BB">
      <w:pPr>
        <w:spacing w:after="0"/>
      </w:pPr>
      <w:r w:rsidRPr="00362F7D">
        <w:t>Angular 21</w:t>
      </w:r>
    </w:p>
    <w:p w:rsidR="00362F7D" w:rsidRPr="00362F7D" w:rsidRDefault="00362F7D" w:rsidP="00B134BB">
      <w:pPr>
        <w:spacing w:after="0"/>
      </w:pPr>
      <w:r w:rsidRPr="00362F7D">
        <w:t>Maven</w:t>
      </w:r>
    </w:p>
    <w:p w:rsidR="00362F7D" w:rsidRPr="00362F7D" w:rsidRDefault="00362F7D" w:rsidP="00B134BB">
      <w:pPr>
        <w:spacing w:after="0"/>
      </w:pPr>
      <w:proofErr w:type="spellStart"/>
      <w:proofErr w:type="gramStart"/>
      <w:r w:rsidRPr="00362F7D">
        <w:t>npm</w:t>
      </w:r>
      <w:proofErr w:type="spellEnd"/>
      <w:proofErr w:type="gramEnd"/>
      <w:r w:rsidRPr="00362F7D">
        <w:t xml:space="preserve"> / Node.js</w:t>
      </w:r>
    </w:p>
    <w:p w:rsidR="00362F7D" w:rsidRPr="00362F7D" w:rsidRDefault="00362F7D" w:rsidP="00B134BB">
      <w:pPr>
        <w:spacing w:after="0"/>
      </w:pPr>
      <w:r w:rsidRPr="00362F7D">
        <w:t>MySQL / XAMPP</w:t>
      </w:r>
    </w:p>
    <w:p w:rsidR="00362F7D" w:rsidRPr="00362F7D" w:rsidRDefault="00362F7D" w:rsidP="00B134BB">
      <w:pPr>
        <w:spacing w:after="0"/>
      </w:pPr>
      <w:proofErr w:type="spellStart"/>
      <w:r w:rsidRPr="00362F7D">
        <w:t>BCrypt</w:t>
      </w:r>
      <w:proofErr w:type="spellEnd"/>
      <w:r w:rsidRPr="00362F7D">
        <w:t xml:space="preserve"> (</w:t>
      </w:r>
      <w:proofErr w:type="spellStart"/>
      <w:r w:rsidRPr="00362F7D">
        <w:t>Seguridad</w:t>
      </w:r>
      <w:proofErr w:type="spellEnd"/>
      <w:r w:rsidRPr="00362F7D">
        <w:t>)</w:t>
      </w:r>
    </w:p>
    <w:p w:rsidR="00362F7D" w:rsidRDefault="00362F7D" w:rsidP="00B134BB">
      <w:pPr>
        <w:spacing w:after="0"/>
        <w:rPr>
          <w:b/>
          <w:bCs/>
        </w:rPr>
      </w:pPr>
      <w:proofErr w:type="spellStart"/>
      <w:r w:rsidRPr="00362F7D">
        <w:t>Git</w:t>
      </w:r>
      <w:proofErr w:type="spellEnd"/>
    </w:p>
    <w:p w:rsidR="00F71517" w:rsidRDefault="00424601" w:rsidP="00362F7D">
      <w:pPr>
        <w:pStyle w:val="Ttulo1"/>
      </w:pPr>
      <w:r>
        <w:t>4. FUNCIONAMIENTO DE LA APLICACIÓN</w:t>
      </w:r>
    </w:p>
    <w:p w:rsidR="00F71517" w:rsidRDefault="00424601" w:rsidP="00362F7D">
      <w:pPr>
        <w:pStyle w:val="Ttulo2"/>
      </w:pPr>
      <w:r>
        <w:t>4.1 Entrada de datos</w:t>
      </w:r>
    </w:p>
    <w:p w:rsidR="00F71517" w:rsidRDefault="00362F7D" w:rsidP="00362F7D">
      <w:pPr>
        <w:spacing w:after="0"/>
      </w:pPr>
      <w:r w:rsidRPr="00362F7D">
        <w:t xml:space="preserve">El </w:t>
      </w:r>
      <w:proofErr w:type="spellStart"/>
      <w:r w:rsidRPr="00362F7D">
        <w:t>administrador</w:t>
      </w:r>
      <w:proofErr w:type="spellEnd"/>
      <w:r w:rsidRPr="00362F7D">
        <w:t xml:space="preserve"> introduce los </w:t>
      </w:r>
      <w:proofErr w:type="spellStart"/>
      <w:r w:rsidRPr="00362F7D">
        <w:t>datos</w:t>
      </w:r>
      <w:proofErr w:type="spellEnd"/>
      <w:r w:rsidRPr="00362F7D">
        <w:t xml:space="preserve"> </w:t>
      </w:r>
      <w:proofErr w:type="gramStart"/>
      <w:r w:rsidRPr="00362F7D">
        <w:t>del</w:t>
      </w:r>
      <w:proofErr w:type="gramEnd"/>
      <w:r w:rsidRPr="00362F7D">
        <w:t xml:space="preserve"> </w:t>
      </w:r>
      <w:proofErr w:type="spellStart"/>
      <w:r w:rsidRPr="00362F7D">
        <w:t>seguro</w:t>
      </w:r>
      <w:proofErr w:type="spellEnd"/>
      <w:r w:rsidRPr="00362F7D">
        <w:t xml:space="preserve">: </w:t>
      </w:r>
      <w:proofErr w:type="spellStart"/>
      <w:r w:rsidRPr="00362F7D">
        <w:t>nombre</w:t>
      </w:r>
      <w:proofErr w:type="spellEnd"/>
      <w:r w:rsidRPr="00362F7D">
        <w:t xml:space="preserve">, </w:t>
      </w:r>
      <w:proofErr w:type="spellStart"/>
      <w:r w:rsidRPr="00362F7D">
        <w:t>descripción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baja</w:t>
      </w:r>
      <w:proofErr w:type="spellEnd"/>
      <w:r>
        <w:t>,</w:t>
      </w:r>
      <w:r w:rsidRPr="00362F7D">
        <w:t xml:space="preserve"> </w:t>
      </w:r>
      <w:proofErr w:type="spellStart"/>
      <w:r w:rsidRPr="00362F7D">
        <w:t>importe</w:t>
      </w:r>
      <w:proofErr w:type="spellEnd"/>
      <w:r w:rsidRPr="00362F7D">
        <w:t xml:space="preserve"> total</w:t>
      </w:r>
      <w:r>
        <w:t xml:space="preserve"> …</w:t>
      </w:r>
      <w:r w:rsidRPr="00362F7D">
        <w:t xml:space="preserve">, </w:t>
      </w:r>
      <w:proofErr w:type="spellStart"/>
      <w:r w:rsidRPr="00362F7D">
        <w:t>además</w:t>
      </w:r>
      <w:proofErr w:type="spellEnd"/>
      <w:r w:rsidRPr="00362F7D">
        <w:t xml:space="preserve"> de </w:t>
      </w:r>
      <w:proofErr w:type="spellStart"/>
      <w:r w:rsidRPr="00362F7D">
        <w:t>subir</w:t>
      </w:r>
      <w:proofErr w:type="spellEnd"/>
      <w:r w:rsidRPr="00362F7D">
        <w:t xml:space="preserve"> el </w:t>
      </w:r>
      <w:proofErr w:type="spellStart"/>
      <w:r w:rsidRPr="00362F7D">
        <w:t>archivo</w:t>
      </w:r>
      <w:proofErr w:type="spellEnd"/>
      <w:r w:rsidRPr="00362F7D">
        <w:t xml:space="preserve"> PDF </w:t>
      </w:r>
      <w:proofErr w:type="spellStart"/>
      <w:r w:rsidRPr="00362F7D">
        <w:t>correspondiente</w:t>
      </w:r>
      <w:proofErr w:type="spellEnd"/>
      <w:r w:rsidRPr="00362F7D">
        <w:t>.</w:t>
      </w:r>
    </w:p>
    <w:p w:rsidR="00F71517" w:rsidRDefault="00424601" w:rsidP="00362F7D">
      <w:pPr>
        <w:pStyle w:val="Ttulo2"/>
      </w:pPr>
      <w:r>
        <w:lastRenderedPageBreak/>
        <w:t>4.2 Procesamiento</w:t>
      </w:r>
    </w:p>
    <w:p w:rsidR="00362F7D" w:rsidRPr="00362F7D" w:rsidRDefault="00362F7D" w:rsidP="00B134BB">
      <w:pPr>
        <w:spacing w:after="0"/>
      </w:pPr>
      <w:r w:rsidRPr="00362F7D">
        <w:t xml:space="preserve">La </w:t>
      </w:r>
      <w:proofErr w:type="spellStart"/>
      <w:r w:rsidRPr="00362F7D">
        <w:t>aplicación</w:t>
      </w:r>
      <w:proofErr w:type="spellEnd"/>
      <w:r w:rsidRPr="00362F7D">
        <w:t xml:space="preserve"> </w:t>
      </w:r>
      <w:proofErr w:type="spellStart"/>
      <w:r w:rsidRPr="00362F7D">
        <w:t>calcula</w:t>
      </w:r>
      <w:proofErr w:type="spellEnd"/>
      <w:r w:rsidRPr="00362F7D">
        <w:t xml:space="preserve"> </w:t>
      </w:r>
      <w:proofErr w:type="spellStart"/>
      <w:r w:rsidRPr="00362F7D">
        <w:t>automáticamente</w:t>
      </w:r>
      <w:proofErr w:type="spellEnd"/>
      <w:r w:rsidRPr="00362F7D">
        <w:t xml:space="preserve"> el </w:t>
      </w:r>
      <w:proofErr w:type="spellStart"/>
      <w:r w:rsidRPr="00362F7D">
        <w:t>coste</w:t>
      </w:r>
      <w:proofErr w:type="spellEnd"/>
      <w:r w:rsidRPr="00362F7D">
        <w:t xml:space="preserve"> </w:t>
      </w:r>
      <w:proofErr w:type="spellStart"/>
      <w:r w:rsidRPr="00362F7D">
        <w:t>diario</w:t>
      </w:r>
      <w:proofErr w:type="spellEnd"/>
      <w:r w:rsidRPr="00362F7D">
        <w:t xml:space="preserve">, </w:t>
      </w:r>
      <w:proofErr w:type="spellStart"/>
      <w:r w:rsidRPr="00362F7D">
        <w:t>mensual</w:t>
      </w:r>
      <w:proofErr w:type="spellEnd"/>
      <w:r w:rsidRPr="00362F7D">
        <w:t xml:space="preserve"> y </w:t>
      </w:r>
      <w:proofErr w:type="spellStart"/>
      <w:r w:rsidRPr="00362F7D">
        <w:t>anual</w:t>
      </w:r>
      <w:proofErr w:type="spellEnd"/>
      <w:r w:rsidRPr="00362F7D">
        <w:t xml:space="preserve"> </w:t>
      </w:r>
      <w:proofErr w:type="spellStart"/>
      <w:r w:rsidRPr="00362F7D">
        <w:t>basado</w:t>
      </w:r>
      <w:proofErr w:type="spellEnd"/>
      <w:r w:rsidRPr="00362F7D">
        <w:t xml:space="preserve"> en la </w:t>
      </w:r>
      <w:proofErr w:type="spellStart"/>
      <w:r w:rsidRPr="00362F7D">
        <w:t>diferencia</w:t>
      </w:r>
      <w:proofErr w:type="spellEnd"/>
      <w:r w:rsidRPr="00362F7D">
        <w:t xml:space="preserve"> de </w:t>
      </w:r>
      <w:proofErr w:type="spellStart"/>
      <w:r w:rsidRPr="00362F7D">
        <w:t>días</w:t>
      </w:r>
      <w:proofErr w:type="spellEnd"/>
      <w:r w:rsidRPr="00362F7D">
        <w:t xml:space="preserve"> entre la </w:t>
      </w:r>
      <w:proofErr w:type="spellStart"/>
      <w:r w:rsidRPr="00362F7D">
        <w:t>fecha</w:t>
      </w:r>
      <w:proofErr w:type="spellEnd"/>
      <w:r w:rsidRPr="00362F7D">
        <w:t xml:space="preserve"> de </w:t>
      </w:r>
      <w:proofErr w:type="spellStart"/>
      <w:proofErr w:type="gramStart"/>
      <w:r w:rsidRPr="00362F7D">
        <w:t>alta</w:t>
      </w:r>
      <w:proofErr w:type="spellEnd"/>
      <w:proofErr w:type="gramEnd"/>
      <w:r w:rsidRPr="00362F7D">
        <w:t xml:space="preserve"> y </w:t>
      </w:r>
      <w:proofErr w:type="spellStart"/>
      <w:r w:rsidRPr="00362F7D">
        <w:t>baja</w:t>
      </w:r>
      <w:proofErr w:type="spellEnd"/>
      <w:r w:rsidRPr="00362F7D">
        <w:t xml:space="preserve"> y el </w:t>
      </w:r>
      <w:proofErr w:type="spellStart"/>
      <w:r w:rsidRPr="00362F7D">
        <w:t>importe</w:t>
      </w:r>
      <w:proofErr w:type="spellEnd"/>
      <w:r w:rsidRPr="00362F7D">
        <w:t xml:space="preserve"> total </w:t>
      </w:r>
      <w:proofErr w:type="spellStart"/>
      <w:r w:rsidRPr="00362F7D">
        <w:t>introducido</w:t>
      </w:r>
      <w:proofErr w:type="spellEnd"/>
      <w:r w:rsidRPr="00362F7D">
        <w:t>.</w:t>
      </w:r>
    </w:p>
    <w:p w:rsidR="00B134BB" w:rsidRDefault="00B134BB" w:rsidP="00B134BB">
      <w:pPr>
        <w:spacing w:after="0"/>
      </w:pPr>
    </w:p>
    <w:p w:rsidR="00362F7D" w:rsidRPr="00362F7D" w:rsidRDefault="00362F7D" w:rsidP="00B134BB">
      <w:pPr>
        <w:spacing w:after="0"/>
      </w:pPr>
      <w:proofErr w:type="spellStart"/>
      <w:r w:rsidRPr="00362F7D">
        <w:t>Lógica</w:t>
      </w:r>
      <w:proofErr w:type="spellEnd"/>
      <w:r w:rsidRPr="00362F7D">
        <w:t xml:space="preserve"> </w:t>
      </w:r>
      <w:proofErr w:type="spellStart"/>
      <w:r w:rsidRPr="00362F7D">
        <w:t>utilizada</w:t>
      </w:r>
      <w:proofErr w:type="spellEnd"/>
      <w:r w:rsidRPr="00362F7D">
        <w:t>:</w:t>
      </w:r>
    </w:p>
    <w:p w:rsidR="00362F7D" w:rsidRPr="00362F7D" w:rsidRDefault="00362F7D" w:rsidP="00B134BB">
      <w:pPr>
        <w:spacing w:after="0"/>
      </w:pPr>
      <w:r w:rsidRPr="00362F7D">
        <w:t xml:space="preserve">- </w:t>
      </w:r>
      <w:proofErr w:type="spellStart"/>
      <w:r w:rsidRPr="00362F7D">
        <w:t>Coste</w:t>
      </w:r>
      <w:proofErr w:type="spellEnd"/>
      <w:r w:rsidRPr="00362F7D">
        <w:t xml:space="preserve"> </w:t>
      </w:r>
      <w:proofErr w:type="spellStart"/>
      <w:r w:rsidRPr="00362F7D">
        <w:t>Diario</w:t>
      </w:r>
      <w:proofErr w:type="spellEnd"/>
      <w:r w:rsidRPr="00362F7D">
        <w:t xml:space="preserve"> = </w:t>
      </w:r>
      <w:proofErr w:type="spellStart"/>
      <w:r w:rsidRPr="00362F7D">
        <w:t>Importe</w:t>
      </w:r>
      <w:proofErr w:type="spellEnd"/>
      <w:r w:rsidRPr="00362F7D">
        <w:t xml:space="preserve"> / </w:t>
      </w:r>
      <w:proofErr w:type="spellStart"/>
      <w:r w:rsidRPr="00362F7D">
        <w:t>Total_Días</w:t>
      </w:r>
      <w:proofErr w:type="spellEnd"/>
    </w:p>
    <w:p w:rsidR="00362F7D" w:rsidRPr="00362F7D" w:rsidRDefault="00362F7D" w:rsidP="00B134BB">
      <w:pPr>
        <w:spacing w:after="0"/>
      </w:pPr>
      <w:r w:rsidRPr="00362F7D">
        <w:t xml:space="preserve">- </w:t>
      </w:r>
      <w:proofErr w:type="spellStart"/>
      <w:r w:rsidRPr="00362F7D">
        <w:t>Coste</w:t>
      </w:r>
      <w:proofErr w:type="spellEnd"/>
      <w:r w:rsidRPr="00362F7D">
        <w:t xml:space="preserve"> </w:t>
      </w:r>
      <w:proofErr w:type="spellStart"/>
      <w:r w:rsidRPr="00362F7D">
        <w:t>Mensual</w:t>
      </w:r>
      <w:proofErr w:type="spellEnd"/>
      <w:r w:rsidRPr="00362F7D">
        <w:t xml:space="preserve"> = </w:t>
      </w:r>
      <w:proofErr w:type="spellStart"/>
      <w:r w:rsidRPr="00362F7D">
        <w:t>Coste</w:t>
      </w:r>
      <w:proofErr w:type="spellEnd"/>
      <w:r w:rsidRPr="00362F7D">
        <w:t xml:space="preserve"> </w:t>
      </w:r>
      <w:proofErr w:type="spellStart"/>
      <w:r w:rsidRPr="00362F7D">
        <w:t>Diario</w:t>
      </w:r>
      <w:proofErr w:type="spellEnd"/>
      <w:r w:rsidRPr="00362F7D">
        <w:t xml:space="preserve"> * 30.41</w:t>
      </w:r>
    </w:p>
    <w:p w:rsidR="00362F7D" w:rsidRDefault="00362F7D" w:rsidP="00B134BB">
      <w:pPr>
        <w:spacing w:after="0"/>
        <w:rPr>
          <w:b/>
          <w:bCs/>
        </w:rPr>
      </w:pPr>
      <w:r w:rsidRPr="00362F7D">
        <w:t xml:space="preserve">- </w:t>
      </w:r>
      <w:proofErr w:type="spellStart"/>
      <w:r w:rsidRPr="00362F7D">
        <w:t>Coste</w:t>
      </w:r>
      <w:proofErr w:type="spellEnd"/>
      <w:r w:rsidRPr="00362F7D">
        <w:t xml:space="preserve"> </w:t>
      </w:r>
      <w:proofErr w:type="spellStart"/>
      <w:r w:rsidRPr="00362F7D">
        <w:t>Anual</w:t>
      </w:r>
      <w:proofErr w:type="spellEnd"/>
      <w:r w:rsidRPr="00362F7D">
        <w:t xml:space="preserve"> = </w:t>
      </w:r>
      <w:proofErr w:type="spellStart"/>
      <w:r w:rsidRPr="00362F7D">
        <w:t>Coste</w:t>
      </w:r>
      <w:proofErr w:type="spellEnd"/>
      <w:r w:rsidRPr="00362F7D">
        <w:t xml:space="preserve"> </w:t>
      </w:r>
      <w:proofErr w:type="spellStart"/>
      <w:r w:rsidRPr="00362F7D">
        <w:t>Diario</w:t>
      </w:r>
      <w:proofErr w:type="spellEnd"/>
      <w:r w:rsidRPr="00362F7D">
        <w:t xml:space="preserve"> * 365</w:t>
      </w:r>
    </w:p>
    <w:p w:rsidR="00F71517" w:rsidRDefault="00424601" w:rsidP="00362F7D">
      <w:pPr>
        <w:pStyle w:val="Ttulo2"/>
      </w:pPr>
      <w:r>
        <w:t xml:space="preserve">4.3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generado</w:t>
      </w:r>
      <w:proofErr w:type="spellEnd"/>
    </w:p>
    <w:p w:rsidR="00F71517" w:rsidRDefault="00362F7D" w:rsidP="00362F7D">
      <w:pPr>
        <w:spacing w:after="0"/>
      </w:pPr>
      <w:r w:rsidRPr="00362F7D">
        <w:t xml:space="preserve">El </w:t>
      </w:r>
      <w:proofErr w:type="spellStart"/>
      <w:r w:rsidRPr="00362F7D">
        <w:t>sistema</w:t>
      </w:r>
      <w:proofErr w:type="spellEnd"/>
      <w:r w:rsidRPr="00362F7D">
        <w:t xml:space="preserve"> </w:t>
      </w:r>
      <w:proofErr w:type="spellStart"/>
      <w:r w:rsidRPr="00362F7D">
        <w:t>muestra</w:t>
      </w:r>
      <w:proofErr w:type="spellEnd"/>
      <w:r w:rsidRPr="00362F7D">
        <w:t xml:space="preserve"> </w:t>
      </w:r>
      <w:proofErr w:type="spellStart"/>
      <w:r w:rsidRPr="00362F7D">
        <w:t>una</w:t>
      </w:r>
      <w:proofErr w:type="spellEnd"/>
      <w:r w:rsidRPr="00362F7D">
        <w:t xml:space="preserve"> </w:t>
      </w:r>
      <w:proofErr w:type="spellStart"/>
      <w:r w:rsidRPr="00362F7D">
        <w:t>tabla</w:t>
      </w:r>
      <w:proofErr w:type="spellEnd"/>
      <w:r w:rsidRPr="00362F7D">
        <w:t xml:space="preserve"> </w:t>
      </w:r>
      <w:proofErr w:type="spellStart"/>
      <w:r w:rsidRPr="00362F7D">
        <w:t>interactiva</w:t>
      </w:r>
      <w:proofErr w:type="spellEnd"/>
      <w:r w:rsidRPr="00362F7D">
        <w:t xml:space="preserve"> con </w:t>
      </w:r>
      <w:proofErr w:type="spellStart"/>
      <w:r w:rsidRPr="00362F7D">
        <w:t>todos</w:t>
      </w:r>
      <w:proofErr w:type="spellEnd"/>
      <w:r w:rsidRPr="00362F7D">
        <w:t xml:space="preserve"> los </w:t>
      </w:r>
      <w:proofErr w:type="spellStart"/>
      <w:r w:rsidRPr="00362F7D">
        <w:t>seguros</w:t>
      </w:r>
      <w:proofErr w:type="spellEnd"/>
      <w:r w:rsidRPr="00362F7D">
        <w:t xml:space="preserve">, </w:t>
      </w:r>
      <w:proofErr w:type="spellStart"/>
      <w:r w:rsidRPr="00362F7D">
        <w:t>permitiendo</w:t>
      </w:r>
      <w:proofErr w:type="spellEnd"/>
      <w:r w:rsidRPr="00362F7D">
        <w:t xml:space="preserve"> </w:t>
      </w:r>
      <w:proofErr w:type="spellStart"/>
      <w:r w:rsidRPr="00362F7D">
        <w:t>ver</w:t>
      </w:r>
      <w:proofErr w:type="spellEnd"/>
      <w:r w:rsidRPr="00362F7D">
        <w:t xml:space="preserve"> </w:t>
      </w:r>
      <w:proofErr w:type="spellStart"/>
      <w:r w:rsidRPr="00362F7D">
        <w:t>fichas</w:t>
      </w:r>
      <w:proofErr w:type="spellEnd"/>
      <w:r w:rsidRPr="00362F7D">
        <w:t xml:space="preserve"> </w:t>
      </w:r>
      <w:proofErr w:type="spellStart"/>
      <w:r w:rsidRPr="00362F7D">
        <w:t>técnicas</w:t>
      </w:r>
      <w:proofErr w:type="spellEnd"/>
      <w:r w:rsidRPr="00362F7D">
        <w:t xml:space="preserve"> </w:t>
      </w:r>
      <w:proofErr w:type="spellStart"/>
      <w:r w:rsidRPr="00362F7D">
        <w:t>detalladas</w:t>
      </w:r>
      <w:proofErr w:type="spellEnd"/>
      <w:r w:rsidRPr="00362F7D">
        <w:t xml:space="preserve"> y </w:t>
      </w:r>
      <w:proofErr w:type="spellStart"/>
      <w:r w:rsidRPr="00362F7D">
        <w:t>descargar</w:t>
      </w:r>
      <w:proofErr w:type="spellEnd"/>
      <w:r w:rsidRPr="00362F7D">
        <w:t xml:space="preserve"> los </w:t>
      </w:r>
      <w:proofErr w:type="spellStart"/>
      <w:r w:rsidRPr="00362F7D">
        <w:t>archivos</w:t>
      </w:r>
      <w:proofErr w:type="spellEnd"/>
      <w:r w:rsidRPr="00362F7D">
        <w:t xml:space="preserve"> PDF </w:t>
      </w:r>
      <w:proofErr w:type="spellStart"/>
      <w:r w:rsidRPr="00362F7D">
        <w:t>asociados</w:t>
      </w:r>
      <w:proofErr w:type="spellEnd"/>
      <w:r w:rsidRPr="00362F7D">
        <w:t>.</w:t>
      </w:r>
    </w:p>
    <w:p w:rsidR="00362F7D" w:rsidRPr="00362F7D" w:rsidRDefault="00424601" w:rsidP="00362F7D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5. CAPTURAS DE PANTALLA</w:t>
      </w:r>
    </w:p>
    <w:p w:rsidR="00B134BB" w:rsidRPr="00C00827" w:rsidRDefault="00362F7D" w:rsidP="00B134BB">
      <w:pPr>
        <w:pStyle w:val="Ttulo2"/>
        <w:rPr>
          <w:color w:val="auto"/>
        </w:rPr>
      </w:pPr>
      <w:r w:rsidRPr="00C00827">
        <w:rPr>
          <w:color w:val="auto"/>
        </w:rPr>
        <w:t>- Dashboard principal (</w:t>
      </w:r>
      <w:proofErr w:type="spellStart"/>
      <w:r w:rsidRPr="00C00827">
        <w:rPr>
          <w:color w:val="auto"/>
        </w:rPr>
        <w:t>Listado</w:t>
      </w:r>
      <w:proofErr w:type="spellEnd"/>
      <w:r w:rsidRPr="00C00827">
        <w:rPr>
          <w:color w:val="auto"/>
        </w:rPr>
        <w:t xml:space="preserve"> de </w:t>
      </w:r>
      <w:proofErr w:type="spellStart"/>
      <w:r w:rsidRPr="00C00827">
        <w:rPr>
          <w:color w:val="auto"/>
        </w:rPr>
        <w:t>seguros</w:t>
      </w:r>
      <w:proofErr w:type="spellEnd"/>
      <w:r w:rsidRPr="00C00827">
        <w:rPr>
          <w:color w:val="auto"/>
        </w:rPr>
        <w:t>)</w:t>
      </w:r>
    </w:p>
    <w:p w:rsidR="00B134BB" w:rsidRDefault="00B134BB" w:rsidP="00362F7D"/>
    <w:p w:rsidR="00362F7D" w:rsidRPr="00362F7D" w:rsidRDefault="00362F7D" w:rsidP="00362F7D">
      <w:r>
        <w:rPr>
          <w:noProof/>
          <w:lang w:val="es-ES" w:eastAsia="es-ES"/>
        </w:rPr>
        <w:drawing>
          <wp:inline distT="0" distB="0" distL="0" distR="0" wp14:anchorId="74A9CAD4" wp14:editId="2D941138">
            <wp:extent cx="5486400" cy="27216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F7D" w:rsidRPr="00C00827" w:rsidRDefault="00362F7D" w:rsidP="00B134BB">
      <w:pPr>
        <w:pStyle w:val="Ttulo2"/>
        <w:rPr>
          <w:color w:val="auto"/>
        </w:rPr>
      </w:pPr>
      <w:r w:rsidRPr="00C00827">
        <w:rPr>
          <w:color w:val="auto"/>
        </w:rPr>
        <w:lastRenderedPageBreak/>
        <w:t xml:space="preserve">- </w:t>
      </w:r>
      <w:proofErr w:type="spellStart"/>
      <w:r w:rsidRPr="00C00827">
        <w:rPr>
          <w:color w:val="auto"/>
        </w:rPr>
        <w:t>Formulario</w:t>
      </w:r>
      <w:proofErr w:type="spellEnd"/>
      <w:r w:rsidRPr="00C00827">
        <w:rPr>
          <w:color w:val="auto"/>
        </w:rPr>
        <w:t xml:space="preserve"> de "+ AÑADIR SEGURO"</w:t>
      </w:r>
    </w:p>
    <w:p w:rsidR="00362F7D" w:rsidRPr="00362F7D" w:rsidRDefault="00362F7D" w:rsidP="00362F7D">
      <w:r>
        <w:rPr>
          <w:noProof/>
          <w:lang w:val="es-ES" w:eastAsia="es-ES"/>
        </w:rPr>
        <w:drawing>
          <wp:inline distT="0" distB="0" distL="0" distR="0" wp14:anchorId="4CBFA488" wp14:editId="0275ADA7">
            <wp:extent cx="5486400" cy="27247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F7D" w:rsidRPr="00C00827" w:rsidRDefault="00362F7D" w:rsidP="00B134BB">
      <w:pPr>
        <w:pStyle w:val="Ttulo2"/>
        <w:rPr>
          <w:color w:val="auto"/>
        </w:rPr>
      </w:pPr>
      <w:r w:rsidRPr="00C00827">
        <w:rPr>
          <w:color w:val="auto"/>
        </w:rPr>
        <w:t xml:space="preserve">- </w:t>
      </w:r>
      <w:proofErr w:type="spellStart"/>
      <w:r w:rsidRPr="00C00827">
        <w:rPr>
          <w:color w:val="auto"/>
        </w:rPr>
        <w:t>Ficha</w:t>
      </w:r>
      <w:proofErr w:type="spellEnd"/>
      <w:r w:rsidRPr="00C00827">
        <w:rPr>
          <w:color w:val="auto"/>
        </w:rPr>
        <w:t xml:space="preserve"> </w:t>
      </w:r>
      <w:proofErr w:type="spellStart"/>
      <w:r w:rsidRPr="00C00827">
        <w:rPr>
          <w:color w:val="auto"/>
        </w:rPr>
        <w:t>técnica</w:t>
      </w:r>
      <w:proofErr w:type="spellEnd"/>
      <w:r w:rsidRPr="00C00827">
        <w:rPr>
          <w:color w:val="auto"/>
        </w:rPr>
        <w:t xml:space="preserve"> de </w:t>
      </w:r>
      <w:proofErr w:type="gramStart"/>
      <w:r w:rsidRPr="00C00827">
        <w:rPr>
          <w:color w:val="auto"/>
        </w:rPr>
        <w:t>un</w:t>
      </w:r>
      <w:proofErr w:type="gramEnd"/>
      <w:r w:rsidRPr="00C00827">
        <w:rPr>
          <w:color w:val="auto"/>
        </w:rPr>
        <w:t xml:space="preserve"> </w:t>
      </w:r>
      <w:proofErr w:type="spellStart"/>
      <w:r w:rsidRPr="00C00827">
        <w:rPr>
          <w:color w:val="auto"/>
        </w:rPr>
        <w:t>seguro</w:t>
      </w:r>
      <w:proofErr w:type="spellEnd"/>
      <w:r w:rsidRPr="00C00827">
        <w:rPr>
          <w:color w:val="auto"/>
        </w:rPr>
        <w:t xml:space="preserve"> con </w:t>
      </w:r>
      <w:proofErr w:type="spellStart"/>
      <w:r w:rsidRPr="00C00827">
        <w:rPr>
          <w:color w:val="auto"/>
        </w:rPr>
        <w:t>cálculos</w:t>
      </w:r>
      <w:proofErr w:type="spellEnd"/>
      <w:r w:rsidRPr="00C00827">
        <w:rPr>
          <w:color w:val="auto"/>
        </w:rPr>
        <w:t xml:space="preserve"> de </w:t>
      </w:r>
      <w:proofErr w:type="spellStart"/>
      <w:r w:rsidRPr="00C00827">
        <w:rPr>
          <w:color w:val="auto"/>
        </w:rPr>
        <w:t>coste</w:t>
      </w:r>
      <w:proofErr w:type="spellEnd"/>
    </w:p>
    <w:p w:rsidR="00362F7D" w:rsidRPr="00362F7D" w:rsidRDefault="00362F7D" w:rsidP="00362F7D">
      <w:r>
        <w:rPr>
          <w:noProof/>
          <w:lang w:val="es-ES" w:eastAsia="es-ES"/>
        </w:rPr>
        <w:drawing>
          <wp:inline distT="0" distB="0" distL="0" distR="0" wp14:anchorId="6880A0A9" wp14:editId="3CDCBCF1">
            <wp:extent cx="5486400" cy="27101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F7D" w:rsidRPr="00C00827" w:rsidRDefault="00362F7D" w:rsidP="00B134BB">
      <w:pPr>
        <w:pStyle w:val="Ttulo2"/>
        <w:rPr>
          <w:color w:val="auto"/>
        </w:rPr>
      </w:pPr>
      <w:r w:rsidRPr="00C00827">
        <w:rPr>
          <w:color w:val="auto"/>
        </w:rPr>
        <w:lastRenderedPageBreak/>
        <w:t xml:space="preserve">- </w:t>
      </w:r>
      <w:proofErr w:type="spellStart"/>
      <w:r w:rsidRPr="00C00827">
        <w:rPr>
          <w:color w:val="auto"/>
        </w:rPr>
        <w:t>Pantalla</w:t>
      </w:r>
      <w:proofErr w:type="spellEnd"/>
      <w:r w:rsidRPr="00C00827">
        <w:rPr>
          <w:color w:val="auto"/>
        </w:rPr>
        <w:t xml:space="preserve"> de Login / </w:t>
      </w:r>
      <w:proofErr w:type="spellStart"/>
      <w:r w:rsidRPr="00C00827">
        <w:rPr>
          <w:color w:val="auto"/>
        </w:rPr>
        <w:t>Registro</w:t>
      </w:r>
      <w:proofErr w:type="spellEnd"/>
    </w:p>
    <w:p w:rsidR="00362F7D" w:rsidRPr="00362F7D" w:rsidRDefault="00362F7D" w:rsidP="00362F7D">
      <w:r>
        <w:rPr>
          <w:noProof/>
          <w:lang w:val="es-ES" w:eastAsia="es-ES"/>
        </w:rPr>
        <w:drawing>
          <wp:inline distT="0" distB="0" distL="0" distR="0" wp14:anchorId="3FC72C97" wp14:editId="667E756A">
            <wp:extent cx="5486400" cy="2727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F7D">
        <w:rPr>
          <w:noProof/>
          <w:lang w:val="es-ES" w:eastAsia="es-ES"/>
        </w:rPr>
        <w:t xml:space="preserve"> </w:t>
      </w:r>
      <w:r>
        <w:rPr>
          <w:noProof/>
          <w:lang w:val="es-ES" w:eastAsia="es-ES"/>
        </w:rPr>
        <w:drawing>
          <wp:inline distT="0" distB="0" distL="0" distR="0" wp14:anchorId="29B8C9D3" wp14:editId="03E1E241">
            <wp:extent cx="5486400" cy="27216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B3A" w:rsidRDefault="00AB1B3A" w:rsidP="00B134BB">
      <w:pPr>
        <w:pStyle w:val="Ttulo2"/>
        <w:rPr>
          <w:color w:val="auto"/>
        </w:rPr>
      </w:pPr>
      <w:r>
        <w:rPr>
          <w:color w:val="auto"/>
        </w:rPr>
        <w:t xml:space="preserve">- </w:t>
      </w:r>
      <w:proofErr w:type="spellStart"/>
      <w:r>
        <w:rPr>
          <w:color w:val="auto"/>
        </w:rPr>
        <w:t>Validación</w:t>
      </w:r>
      <w:proofErr w:type="spellEnd"/>
      <w:r>
        <w:rPr>
          <w:color w:val="auto"/>
        </w:rPr>
        <w:t xml:space="preserve"> de </w:t>
      </w:r>
      <w:proofErr w:type="spellStart"/>
      <w:r>
        <w:rPr>
          <w:color w:val="auto"/>
        </w:rPr>
        <w:t>errores</w:t>
      </w:r>
      <w:proofErr w:type="spellEnd"/>
    </w:p>
    <w:p w:rsidR="00AB1B3A" w:rsidRPr="00AB1B3A" w:rsidRDefault="00AB1B3A" w:rsidP="00AB1B3A">
      <w:r>
        <w:t xml:space="preserve">Si se </w:t>
      </w:r>
      <w:proofErr w:type="spellStart"/>
      <w:r>
        <w:t>intent</w:t>
      </w:r>
      <w:r w:rsidR="006A2DE2">
        <w:t>a</w:t>
      </w:r>
      <w:proofErr w:type="spellEnd"/>
      <w:r>
        <w:t xml:space="preserve"> </w:t>
      </w:r>
      <w:proofErr w:type="spellStart"/>
      <w:r>
        <w:t>introducir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 w:rsidR="006A2DE2">
        <w:t>n</w:t>
      </w:r>
      <w:r>
        <w:t>uevo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r w:rsidR="006A2DE2">
        <w:t xml:space="preserve">con </w:t>
      </w:r>
      <w:proofErr w:type="spellStart"/>
      <w:r w:rsidR="006A2DE2">
        <w:t>algún</w:t>
      </w:r>
      <w:proofErr w:type="spellEnd"/>
      <w:r w:rsidR="006A2DE2">
        <w:t xml:space="preserve"> campo </w:t>
      </w:r>
      <w:proofErr w:type="spellStart"/>
      <w:r w:rsidR="006A2DE2">
        <w:t>vacío</w:t>
      </w:r>
      <w:proofErr w:type="spellEnd"/>
      <w:r w:rsidR="006A2DE2">
        <w:t xml:space="preserve">, el </w:t>
      </w:r>
      <w:proofErr w:type="spellStart"/>
      <w:r w:rsidR="006A2DE2">
        <w:t>botó</w:t>
      </w:r>
      <w:r>
        <w:t>n</w:t>
      </w:r>
      <w:proofErr w:type="spellEnd"/>
      <w:r>
        <w:t xml:space="preserve"> de guarder </w:t>
      </w:r>
      <w:proofErr w:type="spellStart"/>
      <w:r>
        <w:t>seguro</w:t>
      </w:r>
      <w:proofErr w:type="spellEnd"/>
      <w:r>
        <w:t xml:space="preserve"> se </w:t>
      </w:r>
      <w:proofErr w:type="spellStart"/>
      <w:r>
        <w:t>deshabilita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>.</w:t>
      </w:r>
      <w:r w:rsidR="006A2DE2">
        <w:t xml:space="preserve"> Lo </w:t>
      </w:r>
      <w:proofErr w:type="spellStart"/>
      <w:r w:rsidR="006A2DE2">
        <w:t>mismo</w:t>
      </w:r>
      <w:proofErr w:type="spellEnd"/>
      <w:r w:rsidR="006A2DE2">
        <w:t xml:space="preserve"> </w:t>
      </w:r>
      <w:proofErr w:type="spellStart"/>
      <w:r w:rsidR="006A2DE2">
        <w:t>pasa</w:t>
      </w:r>
      <w:proofErr w:type="spellEnd"/>
      <w:r w:rsidR="006A2DE2">
        <w:t xml:space="preserve"> con </w:t>
      </w:r>
      <w:proofErr w:type="spellStart"/>
      <w:r w:rsidR="006A2DE2">
        <w:t>elprecio</w:t>
      </w:r>
      <w:proofErr w:type="spellEnd"/>
      <w:r w:rsidR="006A2DE2">
        <w:t xml:space="preserve"> en negative o con </w:t>
      </w:r>
      <w:proofErr w:type="gramStart"/>
      <w:r w:rsidR="006A2DE2">
        <w:t>un</w:t>
      </w:r>
      <w:proofErr w:type="gramEnd"/>
      <w:r w:rsidR="006A2DE2">
        <w:t xml:space="preserve"> format </w:t>
      </w:r>
      <w:proofErr w:type="spellStart"/>
      <w:r w:rsidR="006A2DE2">
        <w:t>distinto</w:t>
      </w:r>
      <w:proofErr w:type="spellEnd"/>
      <w:r w:rsidR="006A2DE2">
        <w:t>.</w:t>
      </w:r>
    </w:p>
    <w:p w:rsidR="00AB1B3A" w:rsidRPr="00AB1B3A" w:rsidRDefault="00AB1B3A" w:rsidP="00AB1B3A">
      <w:r>
        <w:rPr>
          <w:noProof/>
          <w:lang w:val="es-ES" w:eastAsia="es-ES"/>
        </w:rPr>
        <w:lastRenderedPageBreak/>
        <w:drawing>
          <wp:inline distT="0" distB="0" distL="0" distR="0" wp14:anchorId="42FE8CCA" wp14:editId="521DB311">
            <wp:extent cx="5486400" cy="272859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F7D" w:rsidRDefault="00AB1B3A" w:rsidP="00B134BB">
      <w:pPr>
        <w:pStyle w:val="Ttulo2"/>
        <w:rPr>
          <w:color w:val="auto"/>
        </w:rPr>
      </w:pPr>
      <w:r>
        <w:rPr>
          <w:color w:val="auto"/>
        </w:rPr>
        <w:t xml:space="preserve">- </w:t>
      </w:r>
      <w:proofErr w:type="spellStart"/>
      <w:r>
        <w:rPr>
          <w:color w:val="auto"/>
        </w:rPr>
        <w:t>C</w:t>
      </w:r>
      <w:r w:rsidR="00362F7D" w:rsidRPr="00C00827">
        <w:rPr>
          <w:color w:val="auto"/>
        </w:rPr>
        <w:t>onfirmación</w:t>
      </w:r>
      <w:proofErr w:type="spellEnd"/>
      <w:r w:rsidR="00362F7D" w:rsidRPr="00C00827">
        <w:rPr>
          <w:color w:val="auto"/>
        </w:rPr>
        <w:t xml:space="preserve"> de </w:t>
      </w:r>
      <w:proofErr w:type="spellStart"/>
      <w:r w:rsidR="00362F7D" w:rsidRPr="00C00827">
        <w:rPr>
          <w:color w:val="auto"/>
        </w:rPr>
        <w:t>borrado</w:t>
      </w:r>
      <w:proofErr w:type="spellEnd"/>
    </w:p>
    <w:p w:rsidR="00AB1B3A" w:rsidRPr="00AB1B3A" w:rsidRDefault="00AB1B3A" w:rsidP="00AB1B3A">
      <w:r>
        <w:rPr>
          <w:noProof/>
          <w:lang w:val="es-ES" w:eastAsia="es-ES"/>
        </w:rPr>
        <w:drawing>
          <wp:inline distT="0" distB="0" distL="0" distR="0" wp14:anchorId="58AD62F3" wp14:editId="287C3FC1">
            <wp:extent cx="5486400" cy="272161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F7D" w:rsidRDefault="00362F7D" w:rsidP="00B134BB">
      <w:pPr>
        <w:pStyle w:val="Ttulo2"/>
        <w:rPr>
          <w:color w:val="auto"/>
        </w:rPr>
      </w:pPr>
      <w:r w:rsidRPr="00C00827">
        <w:rPr>
          <w:color w:val="auto"/>
        </w:rPr>
        <w:lastRenderedPageBreak/>
        <w:t>- Swagger/</w:t>
      </w:r>
      <w:proofErr w:type="spellStart"/>
      <w:r w:rsidRPr="00C00827">
        <w:rPr>
          <w:color w:val="auto"/>
        </w:rPr>
        <w:t>Api</w:t>
      </w:r>
      <w:proofErr w:type="spellEnd"/>
    </w:p>
    <w:p w:rsidR="00AB1B3A" w:rsidRPr="00AB1B3A" w:rsidRDefault="00AB1B3A" w:rsidP="00AB1B3A">
      <w:r>
        <w:rPr>
          <w:noProof/>
          <w:lang w:val="es-ES" w:eastAsia="es-ES"/>
        </w:rPr>
        <w:drawing>
          <wp:inline distT="0" distB="0" distL="0" distR="0" wp14:anchorId="62F7CD57" wp14:editId="5CBD7F84">
            <wp:extent cx="5486400" cy="2730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517" w:rsidRDefault="00424601" w:rsidP="00362F7D">
      <w:pPr>
        <w:pStyle w:val="Ttulo1"/>
      </w:pPr>
      <w:r>
        <w:t>6. CÓDIGO FUENTE</w:t>
      </w:r>
    </w:p>
    <w:p w:rsidR="00B134BB" w:rsidRDefault="00B134BB" w:rsidP="00B134BB">
      <w:pPr>
        <w:rPr>
          <w:b/>
          <w:bCs/>
        </w:rPr>
      </w:pPr>
      <w:r w:rsidRPr="00B134BB">
        <w:t xml:space="preserve">El </w:t>
      </w:r>
      <w:proofErr w:type="spellStart"/>
      <w:r w:rsidRPr="00B134BB">
        <w:t>código</w:t>
      </w:r>
      <w:proofErr w:type="spellEnd"/>
      <w:r w:rsidRPr="00B134BB">
        <w:t xml:space="preserve"> </w:t>
      </w:r>
      <w:proofErr w:type="spellStart"/>
      <w:r w:rsidRPr="00B134BB">
        <w:t>fuente</w:t>
      </w:r>
      <w:proofErr w:type="spellEnd"/>
      <w:r w:rsidRPr="00B134BB">
        <w:t xml:space="preserve"> </w:t>
      </w:r>
      <w:proofErr w:type="spellStart"/>
      <w:r w:rsidRPr="00B134BB">
        <w:t>completo</w:t>
      </w:r>
      <w:proofErr w:type="spellEnd"/>
      <w:r w:rsidRPr="00B134BB">
        <w:t xml:space="preserve"> </w:t>
      </w:r>
      <w:proofErr w:type="gramStart"/>
      <w:r w:rsidRPr="00B134BB">
        <w:t>del</w:t>
      </w:r>
      <w:proofErr w:type="gramEnd"/>
      <w:r w:rsidRPr="00B134BB">
        <w:t xml:space="preserve"> </w:t>
      </w:r>
      <w:proofErr w:type="spellStart"/>
      <w:r w:rsidRPr="00B134BB">
        <w:t>proyecto</w:t>
      </w:r>
      <w:proofErr w:type="spellEnd"/>
      <w:r w:rsidRPr="00B134BB">
        <w:t xml:space="preserve"> se </w:t>
      </w:r>
      <w:proofErr w:type="spellStart"/>
      <w:r w:rsidRPr="00B134BB">
        <w:t>incluye</w:t>
      </w:r>
      <w:proofErr w:type="spellEnd"/>
      <w:r w:rsidRPr="00B134BB">
        <w:t xml:space="preserve"> en el </w:t>
      </w:r>
      <w:proofErr w:type="spellStart"/>
      <w:r w:rsidRPr="00B134BB">
        <w:t>repositor</w:t>
      </w:r>
      <w:r>
        <w:t>io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y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carpetas</w:t>
      </w:r>
      <w:proofErr w:type="spellEnd"/>
      <w:r>
        <w:t xml:space="preserve"> </w:t>
      </w:r>
      <w:r w:rsidRPr="00B134BB">
        <w:t xml:space="preserve">backend, frontend y los </w:t>
      </w:r>
      <w:proofErr w:type="spellStart"/>
      <w:r w:rsidRPr="00B134BB">
        <w:t>archivos</w:t>
      </w:r>
      <w:proofErr w:type="spellEnd"/>
      <w:r w:rsidRPr="00B134BB">
        <w:t xml:space="preserve"> de </w:t>
      </w:r>
      <w:proofErr w:type="spellStart"/>
      <w:r w:rsidRPr="00B134BB">
        <w:t>configuración</w:t>
      </w:r>
      <w:proofErr w:type="spellEnd"/>
      <w:r w:rsidRPr="00B134BB">
        <w:t xml:space="preserve"> </w:t>
      </w:r>
      <w:proofErr w:type="spellStart"/>
      <w:r w:rsidRPr="00B134BB">
        <w:t>necesarios</w:t>
      </w:r>
      <w:proofErr w:type="spellEnd"/>
      <w:r w:rsidRPr="00B134BB">
        <w:t>.</w:t>
      </w:r>
    </w:p>
    <w:p w:rsidR="00F71517" w:rsidRDefault="00424601" w:rsidP="00362F7D">
      <w:pPr>
        <w:pStyle w:val="Ttulo1"/>
      </w:pPr>
      <w:r>
        <w:t>7. REPOSITORIO GIT</w:t>
      </w:r>
    </w:p>
    <w:p w:rsidR="00F71517" w:rsidRDefault="00424601" w:rsidP="00362F7D">
      <w:pPr>
        <w:spacing w:after="0"/>
      </w:pPr>
      <w:r>
        <w:t xml:space="preserve">URL del </w:t>
      </w:r>
      <w:proofErr w:type="spellStart"/>
      <w:r>
        <w:t>repositorio</w:t>
      </w:r>
      <w:proofErr w:type="spellEnd"/>
      <w:r>
        <w:t xml:space="preserve">: </w:t>
      </w:r>
      <w:r w:rsidR="00B134BB" w:rsidRPr="00B134BB">
        <w:t>https://github.com/jmelote2909/Seguros_Cima.git</w:t>
      </w:r>
    </w:p>
    <w:p w:rsidR="00F71517" w:rsidRDefault="00424601" w:rsidP="00362F7D">
      <w:pPr>
        <w:spacing w:after="0"/>
      </w:pPr>
      <w:proofErr w:type="spellStart"/>
      <w:r>
        <w:t>Usuario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: </w:t>
      </w:r>
      <w:r w:rsidR="00B134BB" w:rsidRPr="00B134BB">
        <w:t>jmelote2909</w:t>
      </w:r>
    </w:p>
    <w:p w:rsidR="00F71517" w:rsidRDefault="00424601" w:rsidP="00362F7D">
      <w:pPr>
        <w:pStyle w:val="Ttulo1"/>
      </w:pPr>
      <w:r>
        <w:t>8. DEMOSTRACIÓN FUNCIONAL</w:t>
      </w:r>
    </w:p>
    <w:p w:rsidR="00C00827" w:rsidRPr="00C00827" w:rsidRDefault="00C00827" w:rsidP="00C00827">
      <w:pPr>
        <w:spacing w:after="0"/>
      </w:pPr>
      <w:proofErr w:type="spellStart"/>
      <w:r w:rsidRPr="00C00827">
        <w:t>Ejemplo</w:t>
      </w:r>
      <w:proofErr w:type="spellEnd"/>
      <w:r w:rsidRPr="00C00827">
        <w:t xml:space="preserve"> de </w:t>
      </w:r>
      <w:proofErr w:type="spellStart"/>
      <w:r w:rsidRPr="00C00827">
        <w:t>datos</w:t>
      </w:r>
      <w:proofErr w:type="spellEnd"/>
      <w:r w:rsidRPr="00C00827">
        <w:t xml:space="preserve"> para la </w:t>
      </w:r>
      <w:proofErr w:type="spellStart"/>
      <w:r w:rsidRPr="00C00827">
        <w:t>prueba</w:t>
      </w:r>
      <w:proofErr w:type="spellEnd"/>
      <w:r w:rsidRPr="00C00827">
        <w:t>:</w:t>
      </w:r>
    </w:p>
    <w:p w:rsidR="00C00827" w:rsidRPr="00C00827" w:rsidRDefault="00C00827" w:rsidP="00C00827">
      <w:pPr>
        <w:spacing w:after="0"/>
      </w:pPr>
      <w:r w:rsidRPr="00C00827">
        <w:t xml:space="preserve">- </w:t>
      </w:r>
      <w:proofErr w:type="spellStart"/>
      <w:r w:rsidRPr="00C00827">
        <w:t>Nombre</w:t>
      </w:r>
      <w:proofErr w:type="spellEnd"/>
      <w:r w:rsidRPr="00C00827">
        <w:t xml:space="preserve">: </w:t>
      </w:r>
      <w:proofErr w:type="spellStart"/>
      <w:r w:rsidRPr="00C00827">
        <w:t>Seguro</w:t>
      </w:r>
      <w:proofErr w:type="spellEnd"/>
      <w:r w:rsidRPr="00C00827">
        <w:t xml:space="preserve"> </w:t>
      </w:r>
      <w:proofErr w:type="spellStart"/>
      <w:r w:rsidRPr="00C00827">
        <w:t>Cimentación</w:t>
      </w:r>
      <w:proofErr w:type="spellEnd"/>
    </w:p>
    <w:p w:rsidR="00C00827" w:rsidRPr="00C00827" w:rsidRDefault="00C00827" w:rsidP="00C00827">
      <w:pPr>
        <w:spacing w:after="0"/>
      </w:pPr>
      <w:r w:rsidRPr="00C00827">
        <w:t xml:space="preserve">- </w:t>
      </w:r>
      <w:proofErr w:type="spellStart"/>
      <w:r w:rsidRPr="00C00827">
        <w:t>Importe</w:t>
      </w:r>
      <w:proofErr w:type="spellEnd"/>
      <w:r w:rsidRPr="00C00827">
        <w:t>: 1200 €</w:t>
      </w:r>
    </w:p>
    <w:p w:rsidR="00C00827" w:rsidRPr="00C00827" w:rsidRDefault="00C00827" w:rsidP="00C00827">
      <w:pPr>
        <w:spacing w:after="0"/>
      </w:pPr>
      <w:r w:rsidRPr="00C00827">
        <w:t xml:space="preserve">- </w:t>
      </w:r>
      <w:proofErr w:type="spellStart"/>
      <w:r w:rsidRPr="00C00827">
        <w:t>Fechas</w:t>
      </w:r>
      <w:proofErr w:type="spellEnd"/>
      <w:r w:rsidRPr="00C00827">
        <w:t>: 01/01/2026 - 01/01/2027</w:t>
      </w:r>
    </w:p>
    <w:p w:rsidR="00C00827" w:rsidRPr="00C00827" w:rsidRDefault="00C00827" w:rsidP="00C00827">
      <w:pPr>
        <w:spacing w:after="0"/>
      </w:pPr>
    </w:p>
    <w:p w:rsidR="00C00827" w:rsidRPr="00C00827" w:rsidRDefault="00C00827" w:rsidP="00C00827">
      <w:pPr>
        <w:spacing w:after="0"/>
      </w:pPr>
      <w:proofErr w:type="spellStart"/>
      <w:r w:rsidRPr="00C00827">
        <w:t>Resultado</w:t>
      </w:r>
      <w:proofErr w:type="spellEnd"/>
      <w:r w:rsidRPr="00C00827">
        <w:t xml:space="preserve"> </w:t>
      </w:r>
      <w:proofErr w:type="spellStart"/>
      <w:r w:rsidRPr="00C00827">
        <w:t>esperado</w:t>
      </w:r>
      <w:proofErr w:type="spellEnd"/>
      <w:r w:rsidRPr="00C00827">
        <w:t>:</w:t>
      </w:r>
    </w:p>
    <w:p w:rsidR="00C00827" w:rsidRPr="00C00827" w:rsidRDefault="00C00827" w:rsidP="00C00827">
      <w:pPr>
        <w:spacing w:after="0"/>
      </w:pPr>
      <w:r w:rsidRPr="00C00827">
        <w:t xml:space="preserve">- </w:t>
      </w:r>
      <w:proofErr w:type="spellStart"/>
      <w:r w:rsidRPr="00C00827">
        <w:t>Coste</w:t>
      </w:r>
      <w:proofErr w:type="spellEnd"/>
      <w:r w:rsidRPr="00C00827">
        <w:t xml:space="preserve"> </w:t>
      </w:r>
      <w:proofErr w:type="spellStart"/>
      <w:r w:rsidRPr="00C00827">
        <w:t>Diario</w:t>
      </w:r>
      <w:proofErr w:type="spellEnd"/>
      <w:r w:rsidRPr="00C00827">
        <w:t>: ~3.29 €</w:t>
      </w:r>
    </w:p>
    <w:p w:rsidR="00C00827" w:rsidRPr="00C00827" w:rsidRDefault="00C00827" w:rsidP="00C00827">
      <w:pPr>
        <w:spacing w:after="0"/>
      </w:pPr>
      <w:r w:rsidRPr="00C00827">
        <w:t xml:space="preserve">- </w:t>
      </w:r>
      <w:proofErr w:type="spellStart"/>
      <w:r w:rsidRPr="00C00827">
        <w:t>Coste</w:t>
      </w:r>
      <w:proofErr w:type="spellEnd"/>
      <w:r w:rsidRPr="00C00827">
        <w:t xml:space="preserve"> </w:t>
      </w:r>
      <w:proofErr w:type="spellStart"/>
      <w:r w:rsidRPr="00C00827">
        <w:t>Mensual</w:t>
      </w:r>
      <w:proofErr w:type="spellEnd"/>
      <w:r w:rsidRPr="00C00827">
        <w:t>: ~100 €</w:t>
      </w:r>
    </w:p>
    <w:p w:rsidR="00C00827" w:rsidRDefault="00C00827" w:rsidP="00C00827">
      <w:pPr>
        <w:spacing w:after="0"/>
        <w:rPr>
          <w:b/>
          <w:bCs/>
        </w:rPr>
      </w:pPr>
      <w:r w:rsidRPr="00C00827">
        <w:t xml:space="preserve">- </w:t>
      </w:r>
      <w:proofErr w:type="spellStart"/>
      <w:r w:rsidRPr="00C00827">
        <w:t>Coste</w:t>
      </w:r>
      <w:proofErr w:type="spellEnd"/>
      <w:r w:rsidRPr="00C00827">
        <w:t xml:space="preserve"> </w:t>
      </w:r>
      <w:proofErr w:type="spellStart"/>
      <w:r w:rsidRPr="00C00827">
        <w:t>Anual</w:t>
      </w:r>
      <w:proofErr w:type="spellEnd"/>
      <w:r w:rsidRPr="00C00827">
        <w:t>: 1200 €</w:t>
      </w:r>
    </w:p>
    <w:p w:rsidR="00F71517" w:rsidRDefault="00424601" w:rsidP="00C00827">
      <w:pPr>
        <w:pStyle w:val="Ttulo1"/>
      </w:pPr>
      <w:r>
        <w:t>MANUAL DE USUARIO</w:t>
      </w:r>
    </w:p>
    <w:p w:rsidR="00F71517" w:rsidRDefault="00424601" w:rsidP="00362F7D">
      <w:pPr>
        <w:pStyle w:val="Ttulo2"/>
      </w:pPr>
      <w:r>
        <w:t>1. Acceso a la aplicación</w:t>
      </w:r>
    </w:p>
    <w:p w:rsidR="00F71517" w:rsidRDefault="00424601" w:rsidP="00362F7D">
      <w:pPr>
        <w:spacing w:after="0"/>
      </w:pPr>
      <w:r>
        <w:t xml:space="preserve">Abrir la aplicación en el </w:t>
      </w:r>
      <w:proofErr w:type="spellStart"/>
      <w:r>
        <w:t>navegador</w:t>
      </w:r>
      <w:proofErr w:type="spellEnd"/>
      <w:r>
        <w:t xml:space="preserve"> web.</w:t>
      </w:r>
    </w:p>
    <w:p w:rsidR="00C00827" w:rsidRDefault="00C00827" w:rsidP="00362F7D">
      <w:pPr>
        <w:spacing w:after="0"/>
      </w:pPr>
      <w:r>
        <w:lastRenderedPageBreak/>
        <w:t>(</w:t>
      </w:r>
      <w:proofErr w:type="spellStart"/>
      <w:r>
        <w:t>Habitualmente</w:t>
      </w:r>
      <w:proofErr w:type="spellEnd"/>
      <w:r>
        <w:t xml:space="preserve"> http://localhost:4200)</w:t>
      </w:r>
      <w:bookmarkStart w:id="0" w:name="_GoBack"/>
      <w:bookmarkEnd w:id="0"/>
    </w:p>
    <w:p w:rsidR="00F71517" w:rsidRDefault="00424601" w:rsidP="00362F7D">
      <w:pPr>
        <w:pStyle w:val="Ttulo2"/>
      </w:pPr>
      <w:r>
        <w:t xml:space="preserve">2. </w:t>
      </w:r>
      <w:proofErr w:type="spellStart"/>
      <w:r w:rsidR="009C2EB6">
        <w:t>Inicio</w:t>
      </w:r>
      <w:proofErr w:type="spellEnd"/>
      <w:r w:rsidR="009C2EB6">
        <w:t xml:space="preserve"> de </w:t>
      </w:r>
      <w:proofErr w:type="spellStart"/>
      <w:r w:rsidR="009C2EB6">
        <w:t>sesión</w:t>
      </w:r>
      <w:proofErr w:type="spellEnd"/>
    </w:p>
    <w:p w:rsidR="00F71517" w:rsidRDefault="009C2EB6" w:rsidP="00362F7D">
      <w:pPr>
        <w:spacing w:after="0"/>
      </w:pPr>
      <w:proofErr w:type="spellStart"/>
      <w:r>
        <w:t>Introducir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(admin/1234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>)</w:t>
      </w:r>
    </w:p>
    <w:p w:rsidR="00F71517" w:rsidRDefault="00424601" w:rsidP="00362F7D">
      <w:pPr>
        <w:pStyle w:val="Ttulo2"/>
      </w:pPr>
      <w:r>
        <w:t xml:space="preserve">3. </w:t>
      </w:r>
      <w:proofErr w:type="spellStart"/>
      <w:r w:rsidR="009C2EB6">
        <w:t>Añadir</w:t>
      </w:r>
      <w:proofErr w:type="spellEnd"/>
      <w:r w:rsidR="009C2EB6">
        <w:t xml:space="preserve"> o </w:t>
      </w:r>
      <w:proofErr w:type="spellStart"/>
      <w:r w:rsidR="009C2EB6">
        <w:t>Gestionar</w:t>
      </w:r>
      <w:proofErr w:type="spellEnd"/>
      <w:r w:rsidR="009C2EB6">
        <w:t xml:space="preserve"> </w:t>
      </w:r>
      <w:proofErr w:type="spellStart"/>
      <w:r w:rsidR="009C2EB6">
        <w:t>Seguros</w:t>
      </w:r>
      <w:proofErr w:type="spellEnd"/>
    </w:p>
    <w:p w:rsidR="00F71517" w:rsidRDefault="009C2EB6" w:rsidP="00362F7D">
      <w:pPr>
        <w:spacing w:after="0"/>
      </w:pPr>
      <w:proofErr w:type="spellStart"/>
      <w:proofErr w:type="gramStart"/>
      <w:r>
        <w:t>Usar</w:t>
      </w:r>
      <w:proofErr w:type="spellEnd"/>
      <w:proofErr w:type="gramEnd"/>
      <w:r>
        <w:t xml:space="preserve"> los </w:t>
      </w:r>
      <w:proofErr w:type="spellStart"/>
      <w:r>
        <w:t>botones</w:t>
      </w:r>
      <w:proofErr w:type="spellEnd"/>
      <w:r>
        <w:t xml:space="preserve"> de </w:t>
      </w:r>
      <w:proofErr w:type="spellStart"/>
      <w:r>
        <w:t>añadir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del </w:t>
      </w:r>
      <w:proofErr w:type="spellStart"/>
      <w:r>
        <w:t>rol</w:t>
      </w:r>
      <w:proofErr w:type="spellEnd"/>
    </w:p>
    <w:p w:rsidR="00F71517" w:rsidRDefault="00424601" w:rsidP="00362F7D">
      <w:pPr>
        <w:pStyle w:val="Ttulo2"/>
      </w:pPr>
      <w:r>
        <w:t xml:space="preserve">4. </w:t>
      </w:r>
      <w:proofErr w:type="spellStart"/>
      <w:r w:rsidR="009C2EB6">
        <w:t>Descargar</w:t>
      </w:r>
      <w:proofErr w:type="spellEnd"/>
      <w:r w:rsidR="009C2EB6">
        <w:t xml:space="preserve"> </w:t>
      </w:r>
      <w:proofErr w:type="spellStart"/>
      <w:r w:rsidR="009C2EB6">
        <w:t>listado</w:t>
      </w:r>
      <w:proofErr w:type="spellEnd"/>
    </w:p>
    <w:p w:rsidR="00F71517" w:rsidRDefault="009C2EB6" w:rsidP="00362F7D">
      <w:pPr>
        <w:spacing w:after="0"/>
      </w:pPr>
      <w:r w:rsidRPr="009C2EB6">
        <w:t xml:space="preserve">Pulsar 'DESCARGAR LISTADO' para </w:t>
      </w:r>
      <w:proofErr w:type="spellStart"/>
      <w:r w:rsidRPr="009C2EB6">
        <w:t>obtener</w:t>
      </w:r>
      <w:proofErr w:type="spellEnd"/>
      <w:r w:rsidRPr="009C2EB6">
        <w:t xml:space="preserve"> el CSV con los </w:t>
      </w:r>
      <w:proofErr w:type="spellStart"/>
      <w:r w:rsidRPr="009C2EB6">
        <w:t>datos</w:t>
      </w:r>
      <w:proofErr w:type="spellEnd"/>
      <w:r w:rsidRPr="009C2EB6">
        <w:t xml:space="preserve"> de </w:t>
      </w:r>
      <w:proofErr w:type="spellStart"/>
      <w:r w:rsidRPr="009C2EB6">
        <w:t>todos</w:t>
      </w:r>
      <w:proofErr w:type="spellEnd"/>
      <w:r w:rsidRPr="009C2EB6">
        <w:t xml:space="preserve"> los </w:t>
      </w:r>
      <w:proofErr w:type="spellStart"/>
      <w:r w:rsidRPr="009C2EB6">
        <w:t>seguros</w:t>
      </w:r>
      <w:proofErr w:type="spellEnd"/>
      <w:r w:rsidRPr="009C2EB6">
        <w:t>.</w:t>
      </w:r>
    </w:p>
    <w:sectPr w:rsidR="00F715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F7D"/>
    <w:rsid w:val="00424601"/>
    <w:rsid w:val="00562B25"/>
    <w:rsid w:val="006A2DE2"/>
    <w:rsid w:val="009C2EB6"/>
    <w:rsid w:val="00AA1D8D"/>
    <w:rsid w:val="00AB1B3A"/>
    <w:rsid w:val="00B134BB"/>
    <w:rsid w:val="00B47730"/>
    <w:rsid w:val="00C00827"/>
    <w:rsid w:val="00CB0664"/>
    <w:rsid w:val="00F715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72F10D4-9F34-4DAE-96D8-703BC590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6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6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3798B3-EBE9-4852-9D36-8AC6F108F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715</Words>
  <Characters>3934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prácticas E5</cp:lastModifiedBy>
  <cp:revision>4</cp:revision>
  <dcterms:created xsi:type="dcterms:W3CDTF">2013-12-23T23:15:00Z</dcterms:created>
  <dcterms:modified xsi:type="dcterms:W3CDTF">2026-03-04T13:11:00Z</dcterms:modified>
  <cp:category/>
</cp:coreProperties>
</file>